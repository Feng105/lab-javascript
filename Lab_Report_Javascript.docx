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SimSun"/>
          <w:b/>
          <w:color w:val="000000"/>
          <w:sz w:val="36"/>
        </w:rPr>
        <w:t>Lab Report: JavaScript Exercises</w:t>
      </w:r>
    </w:p>
    <w:p>
      <w:pPr>
        <w:pStyle w:val="SubtitleInfo"/>
      </w:pPr>
      <w:r>
        <w:rPr>
          <w:rFonts w:ascii="Times New Roman" w:hAnsi="Times New Roman" w:eastAsia="SimSun"/>
          <w:b w:val="0"/>
          <w:color w:val="000000"/>
          <w:sz w:val="21"/>
        </w:rPr>
        <w:t>158.258 Web Development - Lab JavaScript</w:t>
      </w:r>
    </w:p>
    <w:p>
      <w:pPr>
        <w:pStyle w:val="SubtitleInfo"/>
      </w:pPr>
      <w:r>
        <w:rPr>
          <w:rFonts w:ascii="Times New Roman" w:hAnsi="Times New Roman" w:eastAsia="SimSun"/>
          <w:b w:val="0"/>
          <w:color w:val="000000"/>
          <w:sz w:val="21"/>
        </w:rPr>
        <w:t>Name: Hou Puze    Student ID: 25014435    Date: 2026-09-28</w:t>
      </w:r>
    </w:p>
    <w:p>
      <w:pPr>
        <w:pStyle w:val="Heading1"/>
      </w:pPr>
      <w:r>
        <w:rPr>
          <w:rFonts w:ascii="Times New Roman" w:hAnsi="Times New Roman" w:eastAsia="SimSun"/>
          <w:b/>
          <w:color w:val="000000"/>
          <w:sz w:val="28"/>
        </w:rPr>
        <w:t>Introduction and Objectives</w:t>
      </w:r>
    </w:p>
    <w:p>
      <w:pPr>
        <w:ind w:firstLine="480"/>
        <w:jc w:val="both"/>
      </w:pPr>
      <w:r>
        <w:rPr>
          <w:rFonts w:ascii="Times New Roman" w:hAnsi="Times New Roman" w:eastAsia="SimSun"/>
          <w:b w:val="0"/>
          <w:color w:val="000000"/>
          <w:sz w:val="24"/>
        </w:rPr>
        <w:t>This report documents the four exercises completed for the JavaScript lab of the course 158.258 Web Development. The lab practises the core JavaScript basics: writing content into a document with document.write(), accessing the properties and methods of the navigator object, creating a reusable external JavaScript file, and building a complete interactive number guessing game. Every page has been tested in a browser, and all source code is included in the submission package.</w:t>
      </w:r>
    </w:p>
    <w:p>
      <w:pPr>
        <w:pStyle w:val="Heading1"/>
      </w:pPr>
      <w:r>
        <w:rPr>
          <w:rFonts w:ascii="Times New Roman" w:hAnsi="Times New Roman" w:eastAsia="SimSun"/>
          <w:b/>
          <w:color w:val="000000"/>
          <w:sz w:val="28"/>
        </w:rPr>
        <w:t>Exercise 1: Using document.write()</w:t>
      </w:r>
    </w:p>
    <w:p>
      <w:pPr>
        <w:ind w:firstLine="480"/>
        <w:jc w:val="both"/>
      </w:pPr>
      <w:r>
        <w:rPr>
          <w:rFonts w:ascii="Times New Roman" w:hAnsi="Times New Roman" w:eastAsia="SimSun"/>
          <w:b w:val="0"/>
          <w:color w:val="000000"/>
          <w:sz w:val="24"/>
        </w:rPr>
        <w:t>Task: Create a new HTML page, add a script element to the body of the page, and use JavaScript document.write() statements to add a heading and a paragraph of text to the document.</w:t>
      </w:r>
    </w:p>
    <w:p>
      <w:pPr>
        <w:ind w:firstLine="480"/>
        <w:jc w:val="both"/>
      </w:pPr>
      <w:r>
        <w:rPr>
          <w:rFonts w:ascii="Times New Roman" w:hAnsi="Times New Roman" w:eastAsia="SimSun"/>
          <w:b w:val="0"/>
          <w:color w:val="000000"/>
          <w:sz w:val="24"/>
        </w:rPr>
        <w:t>Implementation: The page contains a script element in the body. Two document.write() statements add an h1 heading and a paragraph when the page loads.</w:t>
      </w:r>
    </w:p>
    <w:p>
      <w:pPr>
        <w:pStyle w:val="CodeBlock"/>
        <w:shd w:val="clear" w:color="auto" w:fill="F2F2F2"/>
      </w:pPr>
      <w:r>
        <w:rPr>
          <w:rFonts w:ascii="Consolas" w:hAnsi="Consolas" w:eastAsia="SimSun"/>
          <w:b w:val="0"/>
          <w:color w:val="000000"/>
          <w:sz w:val="20"/>
        </w:rPr>
        <w:t>&lt;script&gt;</w:t>
      </w:r>
    </w:p>
    <w:p>
      <w:pPr>
        <w:pStyle w:val="CodeBlock"/>
        <w:shd w:val="clear" w:color="auto" w:fill="F2F2F2"/>
      </w:pPr>
      <w:r>
        <w:rPr>
          <w:rFonts w:ascii="Consolas" w:hAnsi="Consolas" w:eastAsia="SimSun"/>
          <w:b w:val="0"/>
          <w:color w:val="000000"/>
          <w:sz w:val="20"/>
        </w:rPr>
        <w:t>document.write('&lt;h1&gt;Welcome to My Page&lt;/h1&gt;');</w:t>
      </w:r>
    </w:p>
    <w:p>
      <w:pPr>
        <w:pStyle w:val="CodeBlock"/>
        <w:shd w:val="clear" w:color="auto" w:fill="F2F2F2"/>
      </w:pPr>
      <w:r>
        <w:rPr>
          <w:rFonts w:ascii="Consolas" w:hAnsi="Consolas" w:eastAsia="SimSun"/>
          <w:b w:val="0"/>
          <w:color w:val="000000"/>
          <w:sz w:val="20"/>
        </w:rPr>
        <w:t>document.write('&lt;p&gt;This heading and paragraph were added to the document using JavaScript document.write statements.&lt;/p&gt;');</w:t>
      </w:r>
    </w:p>
    <w:p>
      <w:pPr>
        <w:pStyle w:val="CodeBlock"/>
        <w:shd w:val="clear" w:color="auto" w:fill="F2F2F2"/>
      </w:pPr>
      <w:r>
        <w:rPr>
          <w:rFonts w:ascii="Consolas" w:hAnsi="Consolas" w:eastAsia="SimSun"/>
          <w:b w:val="0"/>
          <w:color w:val="000000"/>
          <w:sz w:val="20"/>
        </w:rPr>
        <w:t>&lt;/script&gt;</w:t>
      </w:r>
    </w:p>
    <w:p>
      <w:pPr>
        <w:ind w:firstLine="480"/>
        <w:jc w:val="both"/>
      </w:pPr>
      <w:r>
        <w:rPr>
          <w:rFonts w:ascii="Times New Roman" w:hAnsi="Times New Roman" w:eastAsia="SimSun"/>
          <w:b w:val="0"/>
          <w:color w:val="000000"/>
          <w:sz w:val="24"/>
        </w:rPr>
        <w:t>Output: When the page is opened in a browser, the heading and the paragraph are inserted into the document body by the script.</w:t>
      </w:r>
    </w:p>
    <w:p>
      <w:pPr>
        <w:pStyle w:val="Heading1"/>
      </w:pPr>
      <w:r>
        <w:rPr>
          <w:rFonts w:ascii="Times New Roman" w:hAnsi="Times New Roman" w:eastAsia="SimSun"/>
          <w:b/>
          <w:color w:val="000000"/>
          <w:sz w:val="28"/>
        </w:rPr>
        <w:t>Exercise 2: The navigator Object</w:t>
      </w:r>
    </w:p>
    <w:p>
      <w:pPr>
        <w:ind w:firstLine="480"/>
        <w:jc w:val="both"/>
      </w:pPr>
      <w:r>
        <w:rPr>
          <w:rFonts w:ascii="Times New Roman" w:hAnsi="Times New Roman" w:eastAsia="SimSun"/>
          <w:b w:val="0"/>
          <w:color w:val="000000"/>
          <w:sz w:val="24"/>
        </w:rPr>
        <w:t>Task: Find the properties and methods of the navigator object and write a script that demonstrates one of these properties or methods.</w:t>
      </w:r>
    </w:p>
    <w:p>
      <w:pPr>
        <w:ind w:firstLine="480"/>
        <w:jc w:val="both"/>
      </w:pPr>
      <w:r>
        <w:rPr>
          <w:rFonts w:ascii="Times New Roman" w:hAnsi="Times New Roman" w:eastAsia="SimSun"/>
          <w:b w:val="0"/>
          <w:color w:val="000000"/>
          <w:sz w:val="24"/>
        </w:rPr>
        <w:t>Implementation: The script writes several commonly used navigator properties to the page - userAgent, platform, language, onLine and cookieEnabled - and demonstrates the javaEnabled() method.</w:t>
      </w:r>
    </w:p>
    <w:p>
      <w:pPr>
        <w:pStyle w:val="CodeBlock"/>
        <w:shd w:val="clear" w:color="auto" w:fill="F2F2F2"/>
      </w:pPr>
      <w:r>
        <w:rPr>
          <w:rFonts w:ascii="Consolas" w:hAnsi="Consolas" w:eastAsia="SimSun"/>
          <w:b w:val="0"/>
          <w:color w:val="000000"/>
          <w:sz w:val="20"/>
        </w:rPr>
        <w:t>&lt;script&gt;</w:t>
      </w:r>
    </w:p>
    <w:p>
      <w:pPr>
        <w:pStyle w:val="CodeBlock"/>
        <w:shd w:val="clear" w:color="auto" w:fill="F2F2F2"/>
      </w:pPr>
      <w:r>
        <w:rPr>
          <w:rFonts w:ascii="Consolas" w:hAnsi="Consolas" w:eastAsia="SimSun"/>
          <w:b w:val="0"/>
          <w:color w:val="000000"/>
          <w:sz w:val="20"/>
        </w:rPr>
        <w:t>document.write('&lt;p&gt;&lt;b&gt;navigator.userAgent:&lt;/b&gt; ' + navigator.userAgent + '&lt;/p&gt;');</w:t>
      </w:r>
    </w:p>
    <w:p>
      <w:pPr>
        <w:pStyle w:val="CodeBlock"/>
        <w:shd w:val="clear" w:color="auto" w:fill="F2F2F2"/>
      </w:pPr>
      <w:r>
        <w:rPr>
          <w:rFonts w:ascii="Consolas" w:hAnsi="Consolas" w:eastAsia="SimSun"/>
          <w:b w:val="0"/>
          <w:color w:val="000000"/>
          <w:sz w:val="20"/>
        </w:rPr>
        <w:t>document.write('&lt;p&gt;&lt;b&gt;navigator.platform:&lt;/b&gt; ' + navigator.platform + '&lt;/p&gt;');</w:t>
      </w:r>
    </w:p>
    <w:p>
      <w:pPr>
        <w:pStyle w:val="CodeBlock"/>
        <w:shd w:val="clear" w:color="auto" w:fill="F2F2F2"/>
      </w:pPr>
      <w:r>
        <w:rPr>
          <w:rFonts w:ascii="Consolas" w:hAnsi="Consolas" w:eastAsia="SimSun"/>
          <w:b w:val="0"/>
          <w:color w:val="000000"/>
          <w:sz w:val="20"/>
        </w:rPr>
        <w:t>document.write('&lt;p&gt;&lt;b&gt;navigator.javaEnabled():&lt;/b&gt; ' + navigator.javaEnabled() + '&lt;/p&gt;');</w:t>
      </w:r>
    </w:p>
    <w:p>
      <w:pPr>
        <w:pStyle w:val="CodeBlock"/>
        <w:shd w:val="clear" w:color="auto" w:fill="F2F2F2"/>
      </w:pPr>
      <w:r>
        <w:rPr>
          <w:rFonts w:ascii="Consolas" w:hAnsi="Consolas" w:eastAsia="SimSun"/>
          <w:b w:val="0"/>
          <w:color w:val="000000"/>
          <w:sz w:val="20"/>
        </w:rPr>
        <w:t>&lt;/script&gt;</w:t>
      </w:r>
    </w:p>
    <w:p>
      <w:pPr>
        <w:ind w:firstLine="480"/>
        <w:jc w:val="both"/>
      </w:pPr>
      <w:r>
        <w:rPr>
          <w:rFonts w:ascii="Times New Roman" w:hAnsi="Times New Roman" w:eastAsia="SimSun"/>
          <w:b w:val="0"/>
          <w:color w:val="000000"/>
          <w:sz w:val="24"/>
        </w:rPr>
        <w:t>Output: The page displays the actual values returned by the navigator object for the current browser.</w:t>
      </w:r>
    </w:p>
    <w:p>
      <w:pPr>
        <w:pStyle w:val="Heading1"/>
      </w:pPr>
      <w:r>
        <w:rPr>
          <w:rFonts w:ascii="Times New Roman" w:hAnsi="Times New Roman" w:eastAsia="SimSun"/>
          <w:b/>
          <w:color w:val="000000"/>
          <w:sz w:val="28"/>
        </w:rPr>
        <w:t>Exercise 3: External JavaScript File (randominteger.js)</w:t>
      </w:r>
    </w:p>
    <w:p>
      <w:pPr>
        <w:ind w:firstLine="480"/>
        <w:jc w:val="both"/>
      </w:pPr>
      <w:r>
        <w:rPr>
          <w:rFonts w:ascii="Times New Roman" w:hAnsi="Times New Roman" w:eastAsia="SimSun"/>
          <w:b w:val="0"/>
          <w:color w:val="000000"/>
          <w:sz w:val="24"/>
        </w:rPr>
        <w:t>Task: Create an external JavaScript file named randominteger.js containing a function randomInt() that generates a random integer between 1 and 100, and call the function from a script element in an HTML page.</w:t>
      </w:r>
    </w:p>
    <w:p>
      <w:pPr>
        <w:ind w:firstLine="480"/>
        <w:jc w:val="both"/>
      </w:pPr>
      <w:r>
        <w:rPr>
          <w:rFonts w:ascii="Times New Roman" w:hAnsi="Times New Roman" w:eastAsia="SimSun"/>
          <w:b w:val="0"/>
          <w:color w:val="000000"/>
          <w:sz w:val="24"/>
        </w:rPr>
        <w:t>Implementation: randominteger.js defines randomInt() using Math.floor(Math.random() * 100) + 1. The HTML page loads the file with a script src tag and calls randomInt().</w:t>
      </w:r>
    </w:p>
    <w:p>
      <w:pPr>
        <w:pStyle w:val="CodeBlock"/>
        <w:shd w:val="clear" w:color="auto" w:fill="F2F2F2"/>
      </w:pPr>
      <w:r>
        <w:rPr>
          <w:rFonts w:ascii="Consolas" w:hAnsi="Consolas" w:eastAsia="SimSun"/>
          <w:b w:val="0"/>
          <w:color w:val="000000"/>
          <w:sz w:val="20"/>
        </w:rPr>
        <w:t>function randomInt() {</w:t>
      </w:r>
    </w:p>
    <w:p>
      <w:pPr>
        <w:pStyle w:val="CodeBlock"/>
        <w:shd w:val="clear" w:color="auto" w:fill="F2F2F2"/>
      </w:pPr>
      <w:r>
        <w:rPr>
          <w:rFonts w:ascii="Consolas" w:hAnsi="Consolas" w:eastAsia="SimSun"/>
          <w:b w:val="0"/>
          <w:color w:val="000000"/>
          <w:sz w:val="20"/>
        </w:rPr>
        <w:t xml:space="preserve">    return Math.floor(Math.random() * 100) + 1;</w:t>
      </w:r>
    </w:p>
    <w:p>
      <w:pPr>
        <w:pStyle w:val="CodeBlock"/>
        <w:shd w:val="clear" w:color="auto" w:fill="F2F2F2"/>
      </w:pPr>
      <w:r>
        <w:rPr>
          <w:rFonts w:ascii="Consolas" w:hAnsi="Consolas" w:eastAsia="SimSun"/>
          <w:b w:val="0"/>
          <w:color w:val="000000"/>
          <w:sz w:val="20"/>
        </w:rPr>
        <w:t>}</w:t>
      </w:r>
    </w:p>
    <w:p>
      <w:pPr>
        <w:ind w:firstLine="480"/>
        <w:jc w:val="both"/>
      </w:pPr>
      <w:r>
        <w:rPr>
          <w:rFonts w:ascii="Times New Roman" w:hAnsi="Times New Roman" w:eastAsia="SimSun"/>
          <w:b w:val="0"/>
          <w:color w:val="000000"/>
          <w:sz w:val="24"/>
        </w:rPr>
        <w:t>The function returns a whole number in the range 1 to 100, which is then displayed on the page.</w:t>
      </w:r>
    </w:p>
    <w:p>
      <w:pPr>
        <w:pStyle w:val="Heading1"/>
      </w:pPr>
      <w:r>
        <w:rPr>
          <w:rFonts w:ascii="Times New Roman" w:hAnsi="Times New Roman" w:eastAsia="SimSun"/>
          <w:b/>
          <w:color w:val="000000"/>
          <w:sz w:val="28"/>
        </w:rPr>
        <w:t>Exercise 4: Number Guessing Game</w:t>
      </w:r>
    </w:p>
    <w:p>
      <w:pPr>
        <w:ind w:firstLine="480"/>
        <w:jc w:val="both"/>
      </w:pPr>
      <w:r>
        <w:rPr>
          <w:rFonts w:ascii="Times New Roman" w:hAnsi="Times New Roman" w:eastAsia="SimSun"/>
          <w:b w:val="0"/>
          <w:color w:val="000000"/>
          <w:sz w:val="24"/>
        </w:rPr>
        <w:t>Task: Build a simple number guessing game. A random number between 1 and 100 is generated using the randomInt() function from Exercise 3, and the player is challenged to guess the number in 10 turns. After each turn, the player is told whether the guess is right or wrong; if wrong, whether the guess was too low or too high, together with the numbers guessed previously. The game ends when the player guesses correctly or runs out of turns, and the player is given the option to start playing again.</w:t>
      </w:r>
    </w:p>
    <w:p>
      <w:pPr>
        <w:ind w:firstLine="480"/>
        <w:jc w:val="both"/>
      </w:pPr>
      <w:r>
        <w:rPr>
          <w:rFonts w:ascii="Times New Roman" w:hAnsi="Times New Roman" w:eastAsia="SimSun"/>
          <w:b w:val="0"/>
          <w:color w:val="000000"/>
          <w:sz w:val="24"/>
        </w:rPr>
        <w:t>Implementation: The game reuses randomInt() from the external file. A target number is generated when the game starts. Each guess is converted with parseInt(), compared with the target, and stored in an array of previous guesses. The page updates a message area after every turn, disables the input when the game ends, and shows a "Play Again" button that restarts the game.</w:t>
      </w:r>
    </w:p>
    <w:p>
      <w:pPr>
        <w:pStyle w:val="CodeBlock"/>
        <w:shd w:val="clear" w:color="auto" w:fill="F2F2F2"/>
      </w:pPr>
      <w:r>
        <w:rPr>
          <w:rFonts w:ascii="Consolas" w:hAnsi="Consolas" w:eastAsia="SimSun"/>
          <w:b w:val="0"/>
          <w:color w:val="000000"/>
          <w:sz w:val="20"/>
        </w:rPr>
        <w:t>function makeGuess() {</w:t>
      </w:r>
    </w:p>
    <w:p>
      <w:pPr>
        <w:pStyle w:val="CodeBlock"/>
        <w:shd w:val="clear" w:color="auto" w:fill="F2F2F2"/>
      </w:pPr>
      <w:r>
        <w:rPr>
          <w:rFonts w:ascii="Consolas" w:hAnsi="Consolas" w:eastAsia="SimSun"/>
          <w:b w:val="0"/>
          <w:color w:val="000000"/>
          <w:sz w:val="20"/>
        </w:rPr>
        <w:t xml:space="preserve">    var guess = parseInt(document.getElementById('guess').value);</w:t>
      </w:r>
    </w:p>
    <w:p>
      <w:pPr>
        <w:pStyle w:val="CodeBlock"/>
        <w:shd w:val="clear" w:color="auto" w:fill="F2F2F2"/>
      </w:pPr>
      <w:r>
        <w:rPr>
          <w:rFonts w:ascii="Consolas" w:hAnsi="Consolas" w:eastAsia="SimSun"/>
          <w:b w:val="0"/>
          <w:color w:val="000000"/>
          <w:sz w:val="20"/>
        </w:rPr>
        <w:t xml:space="preserve">    if (isNaN(guess)) {</w:t>
      </w:r>
    </w:p>
    <w:p>
      <w:pPr>
        <w:pStyle w:val="CodeBlock"/>
        <w:shd w:val="clear" w:color="auto" w:fill="F2F2F2"/>
      </w:pPr>
      <w:r>
        <w:rPr>
          <w:rFonts w:ascii="Consolas" w:hAnsi="Consolas" w:eastAsia="SimSun"/>
          <w:b w:val="0"/>
          <w:color w:val="000000"/>
          <w:sz w:val="20"/>
        </w:rPr>
        <w:t xml:space="preserve">        alert("Not a valid number: " + document.getElementById('guess').value);</w:t>
      </w:r>
    </w:p>
    <w:p>
      <w:pPr>
        <w:pStyle w:val="CodeBlock"/>
        <w:shd w:val="clear" w:color="auto" w:fill="F2F2F2"/>
      </w:pPr>
      <w:r>
        <w:rPr>
          <w:rFonts w:ascii="Consolas" w:hAnsi="Consolas" w:eastAsia="SimSun"/>
          <w:b w:val="0"/>
          <w:color w:val="000000"/>
          <w:sz w:val="20"/>
        </w:rPr>
        <w:t xml:space="preserve">        return;</w:t>
      </w:r>
    </w:p>
    <w:p>
      <w:pPr>
        <w:pStyle w:val="CodeBlock"/>
        <w:shd w:val="clear" w:color="auto" w:fill="F2F2F2"/>
      </w:pPr>
      <w:r>
        <w:rPr>
          <w:rFonts w:ascii="Consolas" w:hAnsi="Consolas" w:eastAsia="SimSun"/>
          <w:b w:val="0"/>
          <w:color w:val="000000"/>
          <w:sz w:val="20"/>
        </w:rPr>
        <w:t xml:space="preserve">    }</w:t>
      </w:r>
    </w:p>
    <w:p>
      <w:pPr>
        <w:pStyle w:val="CodeBlock"/>
        <w:shd w:val="clear" w:color="auto" w:fill="F2F2F2"/>
      </w:pPr>
      <w:r>
        <w:rPr>
          <w:rFonts w:ascii="Consolas" w:hAnsi="Consolas" w:eastAsia="SimSun"/>
          <w:b w:val="0"/>
          <w:color w:val="000000"/>
          <w:sz w:val="20"/>
        </w:rPr>
        <w:t xml:space="preserve">    turnsLeft--;</w:t>
      </w:r>
    </w:p>
    <w:p>
      <w:pPr>
        <w:pStyle w:val="CodeBlock"/>
        <w:shd w:val="clear" w:color="auto" w:fill="F2F2F2"/>
      </w:pPr>
      <w:r>
        <w:rPr>
          <w:rFonts w:ascii="Consolas" w:hAnsi="Consolas" w:eastAsia="SimSun"/>
          <w:b w:val="0"/>
          <w:color w:val="000000"/>
          <w:sz w:val="20"/>
        </w:rPr>
        <w:t xml:space="preserve">    previousGuesses.push(guess);</w:t>
      </w:r>
    </w:p>
    <w:p>
      <w:pPr>
        <w:pStyle w:val="CodeBlock"/>
        <w:shd w:val="clear" w:color="auto" w:fill="F2F2F2"/>
      </w:pPr>
      <w:r>
        <w:rPr>
          <w:rFonts w:ascii="Consolas" w:hAnsi="Consolas" w:eastAsia="SimSun"/>
          <w:b w:val="0"/>
          <w:color w:val="000000"/>
          <w:sz w:val="20"/>
        </w:rPr>
        <w:t xml:space="preserve">    if (guess === target) {</w:t>
      </w:r>
    </w:p>
    <w:p>
      <w:pPr>
        <w:pStyle w:val="CodeBlock"/>
        <w:shd w:val="clear" w:color="auto" w:fill="F2F2F2"/>
      </w:pPr>
      <w:r>
        <w:rPr>
          <w:rFonts w:ascii="Consolas" w:hAnsi="Consolas" w:eastAsia="SimSun"/>
          <w:b w:val="0"/>
          <w:color w:val="000000"/>
          <w:sz w:val="20"/>
        </w:rPr>
        <w:t xml:space="preserve">        message = 'Right! You guessed it in ' + (10 - turnsLeft) + ' turn(s).';</w:t>
      </w:r>
    </w:p>
    <w:p>
      <w:pPr>
        <w:pStyle w:val="CodeBlock"/>
        <w:shd w:val="clear" w:color="auto" w:fill="F2F2F2"/>
      </w:pPr>
      <w:r>
        <w:rPr>
          <w:rFonts w:ascii="Consolas" w:hAnsi="Consolas" w:eastAsia="SimSun"/>
          <w:b w:val="0"/>
          <w:color w:val="000000"/>
          <w:sz w:val="20"/>
        </w:rPr>
        <w:t xml:space="preserve">        endGame();</w:t>
      </w:r>
    </w:p>
    <w:p>
      <w:pPr>
        <w:pStyle w:val="CodeBlock"/>
        <w:shd w:val="clear" w:color="auto" w:fill="F2F2F2"/>
      </w:pPr>
      <w:r>
        <w:rPr>
          <w:rFonts w:ascii="Consolas" w:hAnsi="Consolas" w:eastAsia="SimSun"/>
          <w:b w:val="0"/>
          <w:color w:val="000000"/>
          <w:sz w:val="20"/>
        </w:rPr>
        <w:t xml:space="preserve">    } else if (guess &lt; target) {</w:t>
      </w:r>
    </w:p>
    <w:p>
      <w:pPr>
        <w:pStyle w:val="CodeBlock"/>
        <w:shd w:val="clear" w:color="auto" w:fill="F2F2F2"/>
      </w:pPr>
      <w:r>
        <w:rPr>
          <w:rFonts w:ascii="Consolas" w:hAnsi="Consolas" w:eastAsia="SimSun"/>
          <w:b w:val="0"/>
          <w:color w:val="000000"/>
          <w:sz w:val="20"/>
        </w:rPr>
        <w:t xml:space="preserve">        message = 'Wrong - too low. Turns left: ' + turnsLeft;</w:t>
      </w:r>
    </w:p>
    <w:p>
      <w:pPr>
        <w:pStyle w:val="CodeBlock"/>
        <w:shd w:val="clear" w:color="auto" w:fill="F2F2F2"/>
      </w:pPr>
      <w:r>
        <w:rPr>
          <w:rFonts w:ascii="Consolas" w:hAnsi="Consolas" w:eastAsia="SimSun"/>
          <w:b w:val="0"/>
          <w:color w:val="000000"/>
          <w:sz w:val="20"/>
        </w:rPr>
        <w:t xml:space="preserve">    } else {</w:t>
      </w:r>
    </w:p>
    <w:p>
      <w:pPr>
        <w:pStyle w:val="CodeBlock"/>
        <w:shd w:val="clear" w:color="auto" w:fill="F2F2F2"/>
      </w:pPr>
      <w:r>
        <w:rPr>
          <w:rFonts w:ascii="Consolas" w:hAnsi="Consolas" w:eastAsia="SimSun"/>
          <w:b w:val="0"/>
          <w:color w:val="000000"/>
          <w:sz w:val="20"/>
        </w:rPr>
        <w:t xml:space="preserve">        message = 'Wrong - too high. Turns left: ' + turnsLeft;</w:t>
      </w:r>
    </w:p>
    <w:p>
      <w:pPr>
        <w:pStyle w:val="CodeBlock"/>
        <w:shd w:val="clear" w:color="auto" w:fill="F2F2F2"/>
      </w:pPr>
      <w:r>
        <w:rPr>
          <w:rFonts w:ascii="Consolas" w:hAnsi="Consolas" w:eastAsia="SimSun"/>
          <w:b w:val="0"/>
          <w:color w:val="000000"/>
          <w:sz w:val="20"/>
        </w:rPr>
        <w:t xml:space="preserve">    }</w:t>
      </w:r>
    </w:p>
    <w:p>
      <w:pPr>
        <w:pStyle w:val="CodeBlock"/>
        <w:shd w:val="clear" w:color="auto" w:fill="F2F2F2"/>
      </w:pPr>
      <w:r>
        <w:rPr>
          <w:rFonts w:ascii="Consolas" w:hAnsi="Consolas" w:eastAsia="SimSun"/>
          <w:b w:val="0"/>
          <w:color w:val="000000"/>
          <w:sz w:val="20"/>
        </w:rPr>
        <w:t xml:space="preserve">    document.getElementById('message').innerHTML = message;</w:t>
      </w:r>
    </w:p>
    <w:p>
      <w:pPr>
        <w:pStyle w:val="CodeBlock"/>
        <w:shd w:val="clear" w:color="auto" w:fill="F2F2F2"/>
      </w:pPr>
      <w:r>
        <w:rPr>
          <w:rFonts w:ascii="Consolas" w:hAnsi="Consolas" w:eastAsia="SimSun"/>
          <w:b w:val="0"/>
          <w:color w:val="000000"/>
          <w:sz w:val="20"/>
        </w:rPr>
        <w:t xml:space="preserve">    document.getElementById('previous').innerHTML = 'Previous guesses: ' + previousGuesses.join(', ');</w:t>
      </w:r>
    </w:p>
    <w:p>
      <w:pPr>
        <w:pStyle w:val="CodeBlock"/>
        <w:shd w:val="clear" w:color="auto" w:fill="F2F2F2"/>
      </w:pPr>
      <w:r>
        <w:rPr>
          <w:rFonts w:ascii="Consolas" w:hAnsi="Consolas" w:eastAsia="SimSun"/>
          <w:b w:val="0"/>
          <w:color w:val="000000"/>
          <w:sz w:val="20"/>
        </w:rPr>
        <w:t>}</w:t>
      </w:r>
    </w:p>
    <w:p>
      <w:pPr>
        <w:pStyle w:val="Heading1"/>
      </w:pPr>
      <w:r>
        <w:rPr>
          <w:rFonts w:ascii="Times New Roman" w:hAnsi="Times New Roman" w:eastAsia="SimSun"/>
          <w:b/>
          <w:color w:val="000000"/>
          <w:sz w:val="28"/>
        </w:rPr>
        <w:t>How to Run the Code</w:t>
      </w:r>
    </w:p>
    <w:p>
      <w:pPr>
        <w:ind w:firstLine="480"/>
        <w:jc w:val="both"/>
      </w:pPr>
      <w:r>
        <w:rPr>
          <w:rFonts w:ascii="Times New Roman" w:hAnsi="Times New Roman" w:eastAsia="SimSun"/>
          <w:b w:val="0"/>
          <w:color w:val="000000"/>
          <w:sz w:val="24"/>
        </w:rPr>
        <w:t>Open each HTML file directly in a web browser (Chrome, Edge, Firefox or Safari). No server or build step is required. Exercises 3 and 4 load randominteger.js with a relative path, so the file must remain in the same folder as the HTML pages.</w:t>
      </w:r>
    </w:p>
    <w:p>
      <w:pPr>
        <w:pStyle w:val="Heading1"/>
      </w:pPr>
      <w:r>
        <w:rPr>
          <w:rFonts w:ascii="Times New Roman" w:hAnsi="Times New Roman" w:eastAsia="SimSun"/>
          <w:b/>
          <w:color w:val="000000"/>
          <w:sz w:val="28"/>
        </w:rPr>
        <w:t>Files Submitted</w:t>
      </w:r>
    </w:p>
    <w:p>
      <w:pPr>
        <w:ind w:firstLine="480"/>
        <w:jc w:val="both"/>
      </w:pPr>
      <w:r>
        <w:rPr>
          <w:rFonts w:ascii="Times New Roman" w:hAnsi="Times New Roman" w:eastAsia="SimSun"/>
          <w:b w:val="0"/>
          <w:color w:val="000000"/>
          <w:sz w:val="24"/>
        </w:rPr>
        <w:t>The submission package contains this report together with the following source files:</w:t>
      </w:r>
    </w:p>
    <w:p>
      <w:pPr>
        <w:pStyle w:val="ListBullet"/>
      </w:pPr>
      <w:r>
        <w:rPr>
          <w:rFonts w:ascii="Times New Roman" w:hAnsi="Times New Roman" w:eastAsia="SimSun"/>
          <w:b w:val="0"/>
          <w:color w:val="000000"/>
          <w:sz w:val="24"/>
        </w:rPr>
        <w:t>exercise1_document_write.html - Exercise 1 page using document.write()</w:t>
      </w:r>
    </w:p>
    <w:p>
      <w:pPr>
        <w:pStyle w:val="ListBullet"/>
      </w:pPr>
      <w:r>
        <w:rPr>
          <w:rFonts w:ascii="Times New Roman" w:hAnsi="Times New Roman" w:eastAsia="SimSun"/>
          <w:b w:val="0"/>
          <w:color w:val="000000"/>
          <w:sz w:val="24"/>
        </w:rPr>
        <w:t>exercise2_navigator.html - Exercise 2 page demonstrating the navigator object</w:t>
      </w:r>
    </w:p>
    <w:p>
      <w:pPr>
        <w:pStyle w:val="ListBullet"/>
      </w:pPr>
      <w:r>
        <w:rPr>
          <w:rFonts w:ascii="Times New Roman" w:hAnsi="Times New Roman" w:eastAsia="SimSun"/>
          <w:b w:val="0"/>
          <w:color w:val="000000"/>
          <w:sz w:val="24"/>
        </w:rPr>
        <w:t>exercise3_random_integer.html - Exercise 3 page calling randomInt()</w:t>
      </w:r>
    </w:p>
    <w:p>
      <w:pPr>
        <w:pStyle w:val="ListBullet"/>
      </w:pPr>
      <w:r>
        <w:rPr>
          <w:rFonts w:ascii="Times New Roman" w:hAnsi="Times New Roman" w:eastAsia="SimSun"/>
          <w:b w:val="0"/>
          <w:color w:val="000000"/>
          <w:sz w:val="24"/>
        </w:rPr>
        <w:t>exercise4_guessing_game.html - Exercise 4 number guessing game</w:t>
      </w:r>
    </w:p>
    <w:p>
      <w:pPr>
        <w:pStyle w:val="ListBullet"/>
      </w:pPr>
      <w:r>
        <w:rPr>
          <w:rFonts w:ascii="Times New Roman" w:hAnsi="Times New Roman" w:eastAsia="SimSun"/>
          <w:b w:val="0"/>
          <w:color w:val="000000"/>
          <w:sz w:val="24"/>
        </w:rPr>
        <w:t>randominteger.js - external file defining randomInt()</w:t>
      </w:r>
    </w:p>
    <w:p>
      <w:pPr>
        <w:pStyle w:val="ListBullet"/>
      </w:pPr>
      <w:r>
        <w:rPr>
          <w:rFonts w:ascii="Times New Roman" w:hAnsi="Times New Roman" w:eastAsia="SimSun"/>
          <w:b w:val="0"/>
          <w:color w:val="000000"/>
          <w:sz w:val="24"/>
        </w:rPr>
        <w:t>Lab_Report_Javascript.docx - this report</w:t>
      </w:r>
    </w:p>
    <w:p>
      <w:pPr>
        <w:pStyle w:val="Heading1"/>
      </w:pPr>
      <w:r>
        <w:rPr>
          <w:rFonts w:ascii="Times New Roman" w:hAnsi="Times New Roman" w:eastAsia="SimSun"/>
          <w:b/>
          <w:color w:val="000000"/>
          <w:sz w:val="28"/>
        </w:rPr>
        <w:t>Conclusion</w:t>
      </w:r>
    </w:p>
    <w:p>
      <w:pPr>
        <w:ind w:firstLine="480"/>
        <w:jc w:val="both"/>
      </w:pPr>
      <w:r>
        <w:rPr>
          <w:rFonts w:ascii="Times New Roman" w:hAnsi="Times New Roman" w:eastAsia="SimSun"/>
          <w:b w:val="0"/>
          <w:color w:val="000000"/>
          <w:sz w:val="24"/>
        </w:rPr>
        <w:t>The four exercises were implemented and tested in a browser. They cover the main JavaScript basics of this lab: writing dynamic content into a document, reading browser information through the navigator object, structuring reusable code in an external file, and combining functions, conditions and loops into a complete interactive game. The submission follows the course instructions: the report and all source code are packed into a single zip file.</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b w:val="0"/>
        <w:color w:val="00000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80"/>
    </w:pPr>
    <w:rPr>
      <w:rFonts w:ascii="Times New Roman" w:hAnsi="Times New Roman" w:eastAsia="SimSu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360" w:lineRule="auto"/>
      <w:jc w:val="left"/>
      <w:outlineLvl w:val="0"/>
    </w:pPr>
    <w:rPr>
      <w:rFonts w:asciiTheme="majorHAnsi" w:eastAsiaTheme="majorEastAsia" w:hAnsiTheme="majorHAnsi" w:cstheme="majorBidi" w:ascii="Times New Roman" w:hAnsi="Times New Roman" w:eastAsia="SimSu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jc w:val="center"/>
    </w:pPr>
    <w:rPr>
      <w:rFonts w:asciiTheme="majorHAnsi" w:eastAsiaTheme="majorEastAsia" w:hAnsiTheme="majorHAnsi" w:cstheme="majorBidi" w:ascii="Times New Roman" w:hAnsi="Times New Roman" w:eastAsia="SimSu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ind w:left="357" w:firstLine="0"/>
      <w:contextualSpacing/>
    </w:pPr>
    <w:rPr>
      <w:rFonts w:ascii="Times New Roman" w:hAnsi="Times New Roman" w:eastAsia="SimSu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Info">
    <w:name w:val="SubtitleInfo"/>
    <w:basedOn w:val="Normal"/>
    <w:pPr>
      <w:spacing w:before="0" w:after="160" w:line="240" w:lineRule="auto"/>
      <w:jc w:val="center"/>
    </w:pPr>
    <w:rPr>
      <w:rFonts w:ascii="Times New Roman" w:hAnsi="Times New Roman" w:eastAsia="SimSun"/>
      <w:b w:val="0"/>
      <w:color w:val="000000"/>
      <w:sz w:val="21"/>
    </w:rPr>
  </w:style>
  <w:style w:type="paragraph" w:customStyle="1" w:styleId="CodeBlock">
    <w:name w:val="CodeBlock"/>
    <w:basedOn w:val="Normal"/>
    <w:pPr>
      <w:spacing w:before="0" w:after="80" w:line="240" w:lineRule="auto"/>
      <w:ind w:left="0" w:firstLine="0"/>
      <w:jc w:val="left"/>
    </w:pPr>
    <w:rPr>
      <w:rFonts w:ascii="Consolas" w:hAnsi="Consolas" w:eastAsia="SimSun"/>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